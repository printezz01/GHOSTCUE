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6782C143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Team</w:t>
      </w:r>
      <w:proofErr w:type="gramEnd"/>
      <w:r w:rsidRPr="002A5EE0">
        <w:rPr>
          <w:lang w:val="en-IN"/>
        </w:rPr>
        <w:t xml:space="preserve"> Details Team Name: NTT Project / Product Name: </w:t>
      </w:r>
      <w:proofErr w:type="spellStart"/>
      <w:r w:rsidRPr="002A5EE0">
        <w:rPr>
          <w:lang w:val="en-IN"/>
        </w:rPr>
        <w:t>GhostCue</w:t>
      </w:r>
      <w:proofErr w:type="spellEnd"/>
      <w:r w:rsidRPr="002A5EE0">
        <w:rPr>
          <w:lang w:val="en-IN"/>
        </w:rPr>
        <w:t xml:space="preserve"> Organization / Institution: MSRIT Submission Date: 08/05/2026 </w:t>
      </w:r>
    </w:p>
    <w:p w14:paraId="1E3D0F6B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AI</w:t>
      </w:r>
      <w:proofErr w:type="gramEnd"/>
      <w:r w:rsidRPr="002A5EE0">
        <w:rPr>
          <w:lang w:val="en-IN"/>
        </w:rPr>
        <w:t xml:space="preserve"> Usage Declaration Did your team use any Artificial Intelligence (AI) in developing this project? Yes </w:t>
      </w:r>
    </w:p>
    <w:p w14:paraId="27853AD0" w14:textId="77777777" w:rsidR="002A5EE0" w:rsidRPr="002A5EE0" w:rsidRDefault="002A5EE0" w:rsidP="002A5EE0">
      <w:pPr>
        <w:rPr>
          <w:lang w:val="en-IN"/>
        </w:rPr>
      </w:pPr>
      <w:r w:rsidRPr="002A5EE0">
        <w:rPr>
          <w:lang w:val="en-IN"/>
        </w:rPr>
        <w:t xml:space="preserve">  Purpose of AI Usage Idea generation / brainstorming: Concept for silent AI co-interviewer, problem framing, product flow design Code generation or assistance: Agent loop, WebSocket server, resume parser, question generator, scoring engine, PDF report, WhatsApp and Telegram bots UI / UX design: Overlay interface design and layout Content creation: SOUL.md </w:t>
      </w:r>
      <w:proofErr w:type="spellStart"/>
      <w:r w:rsidRPr="002A5EE0">
        <w:rPr>
          <w:lang w:val="en-IN"/>
        </w:rPr>
        <w:t>behavioral</w:t>
      </w:r>
      <w:proofErr w:type="spellEnd"/>
      <w:r w:rsidRPr="002A5EE0">
        <w:rPr>
          <w:lang w:val="en-IN"/>
        </w:rPr>
        <w:t xml:space="preserve"> rules, HEARTBEAT.md trigger definitions, README documentation Testing / debugging: Bug fixes across agent loop, </w:t>
      </w:r>
      <w:proofErr w:type="spellStart"/>
      <w:r w:rsidRPr="002A5EE0">
        <w:rPr>
          <w:lang w:val="en-IN"/>
        </w:rPr>
        <w:t>chokidar</w:t>
      </w:r>
      <w:proofErr w:type="spellEnd"/>
      <w:r w:rsidRPr="002A5EE0">
        <w:rPr>
          <w:lang w:val="en-IN"/>
        </w:rPr>
        <w:t xml:space="preserve"> watcher, overlay UI </w:t>
      </w:r>
    </w:p>
    <w:p w14:paraId="3D2E0738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Feature</w:t>
      </w:r>
      <w:proofErr w:type="gramEnd"/>
      <w:r w:rsidRPr="002A5EE0">
        <w:rPr>
          <w:lang w:val="en-IN"/>
        </w:rPr>
        <w:t xml:space="preserve"> Origin Classification </w:t>
      </w:r>
    </w:p>
    <w:p w14:paraId="29D7B807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Feature</w:t>
      </w:r>
      <w:proofErr w:type="gramEnd"/>
      <w:r w:rsidRPr="002A5EE0">
        <w:rPr>
          <w:lang w:val="en-IN"/>
        </w:rPr>
        <w:t xml:space="preserve"> Name: </w:t>
      </w:r>
      <w:proofErr w:type="spellStart"/>
      <w:r w:rsidRPr="002A5EE0">
        <w:rPr>
          <w:lang w:val="en-IN"/>
        </w:rPr>
        <w:t>OpenClaw</w:t>
      </w:r>
      <w:proofErr w:type="spellEnd"/>
      <w:r w:rsidRPr="002A5EE0">
        <w:rPr>
          <w:lang w:val="en-IN"/>
        </w:rPr>
        <w:t xml:space="preserve"> Agent Loop </w:t>
      </w:r>
    </w:p>
    <w:p w14:paraId="53BB9F5C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Both</w:t>
      </w:r>
      <w:proofErr w:type="gramEnd"/>
      <w:r w:rsidRPr="002A5EE0">
        <w:rPr>
          <w:lang w:val="en-IN"/>
        </w:rPr>
        <w:t xml:space="preserve"> </w:t>
      </w:r>
    </w:p>
    <w:p w14:paraId="5FDD7CD0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AI</w:t>
      </w:r>
      <w:proofErr w:type="gramEnd"/>
      <w:r w:rsidRPr="002A5EE0">
        <w:rPr>
          <w:lang w:val="en-IN"/>
        </w:rPr>
        <w:t xml:space="preserve"> Tools: Claude (Anthropic), Gemini via Antigravity. Prompt: Build a persistent Node.js daemon that processes transcript chunks every 5 seconds, reads SOUL.md rules and Cognitive RAM before every GPT call. Output: agent/index.js, agent/loop.js. Modification: Added </w:t>
      </w:r>
      <w:proofErr w:type="spellStart"/>
      <w:r w:rsidRPr="002A5EE0">
        <w:rPr>
          <w:lang w:val="en-IN"/>
        </w:rPr>
        <w:t>usePolling</w:t>
      </w:r>
      <w:proofErr w:type="spellEnd"/>
      <w:r w:rsidRPr="002A5EE0">
        <w:rPr>
          <w:lang w:val="en-IN"/>
        </w:rPr>
        <w:t xml:space="preserve"> for Windows compatibility, fixed </w:t>
      </w:r>
      <w:proofErr w:type="spellStart"/>
      <w:r w:rsidRPr="002A5EE0">
        <w:rPr>
          <w:lang w:val="en-IN"/>
        </w:rPr>
        <w:t>broadcastedCandidates</w:t>
      </w:r>
      <w:proofErr w:type="spellEnd"/>
      <w:r w:rsidRPr="002A5EE0">
        <w:rPr>
          <w:lang w:val="en-IN"/>
        </w:rPr>
        <w:t xml:space="preserve"> Set bug, wired PDF report spawning on session end. </w:t>
      </w:r>
    </w:p>
    <w:p w14:paraId="4F0A2316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Feature</w:t>
      </w:r>
      <w:proofErr w:type="gramEnd"/>
      <w:r w:rsidRPr="002A5EE0">
        <w:rPr>
          <w:lang w:val="en-IN"/>
        </w:rPr>
        <w:t xml:space="preserve"> Name: Resume Parser + Question Generator </w:t>
      </w:r>
    </w:p>
    <w:p w14:paraId="52F0CF91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Both</w:t>
      </w:r>
      <w:proofErr w:type="gramEnd"/>
      <w:r w:rsidRPr="002A5EE0">
        <w:rPr>
          <w:lang w:val="en-IN"/>
        </w:rPr>
        <w:t xml:space="preserve"> </w:t>
      </w:r>
    </w:p>
    <w:p w14:paraId="7B57DFF0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AI</w:t>
      </w:r>
      <w:proofErr w:type="gramEnd"/>
      <w:r w:rsidRPr="002A5EE0">
        <w:rPr>
          <w:lang w:val="en-IN"/>
        </w:rPr>
        <w:t xml:space="preserve"> Tools: Claude, </w:t>
      </w:r>
      <w:proofErr w:type="spellStart"/>
      <w:r w:rsidRPr="002A5EE0">
        <w:rPr>
          <w:lang w:val="en-IN"/>
        </w:rPr>
        <w:t>Groq</w:t>
      </w:r>
      <w:proofErr w:type="spellEnd"/>
      <w:r w:rsidRPr="002A5EE0">
        <w:rPr>
          <w:lang w:val="en-IN"/>
        </w:rPr>
        <w:t xml:space="preserve"> API. Prompt: Parse PDF resume, extract skills/experience/projects, generate categorized interview questions. Output: resume/parser.py, resume/question-gen.py. Modification: Integrated with HEARTBEAT Trigger 1 </w:t>
      </w:r>
      <w:proofErr w:type="spellStart"/>
      <w:r w:rsidRPr="002A5EE0">
        <w:rPr>
          <w:lang w:val="en-IN"/>
        </w:rPr>
        <w:t>chokidar</w:t>
      </w:r>
      <w:proofErr w:type="spellEnd"/>
      <w:r w:rsidRPr="002A5EE0">
        <w:rPr>
          <w:lang w:val="en-IN"/>
        </w:rPr>
        <w:t xml:space="preserve"> watcher, added candidate ID extraction from </w:t>
      </w:r>
      <w:proofErr w:type="spellStart"/>
      <w:r w:rsidRPr="002A5EE0">
        <w:rPr>
          <w:lang w:val="en-IN"/>
        </w:rPr>
        <w:t>stdout</w:t>
      </w:r>
      <w:proofErr w:type="spellEnd"/>
      <w:r w:rsidRPr="002A5EE0">
        <w:rPr>
          <w:lang w:val="en-IN"/>
        </w:rPr>
        <w:t xml:space="preserve">. </w:t>
      </w:r>
    </w:p>
    <w:p w14:paraId="7536FA76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Feature</w:t>
      </w:r>
      <w:proofErr w:type="gramEnd"/>
      <w:r w:rsidRPr="002A5EE0">
        <w:rPr>
          <w:lang w:val="en-IN"/>
        </w:rPr>
        <w:t xml:space="preserve"> Name: Cognitive RAM (YAML Memory Layer) </w:t>
      </w:r>
    </w:p>
    <w:p w14:paraId="59337FDF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Both</w:t>
      </w:r>
      <w:proofErr w:type="gramEnd"/>
      <w:r w:rsidRPr="002A5EE0">
        <w:rPr>
          <w:lang w:val="en-IN"/>
        </w:rPr>
        <w:t xml:space="preserve"> </w:t>
      </w:r>
    </w:p>
    <w:p w14:paraId="27BD635B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AI</w:t>
      </w:r>
      <w:proofErr w:type="gramEnd"/>
      <w:r w:rsidRPr="002A5EE0">
        <w:rPr>
          <w:lang w:val="en-IN"/>
        </w:rPr>
        <w:t xml:space="preserve"> Tools: Claude. Prompt: Design a durable local memory schema for candidate profiles, sessions, transcripts, and flagged inconsistencies. Output: memory/candidates/ YAML files, agent/ram-reader.js. Modification: Added cross-session loading for round 2 interviews. </w:t>
      </w:r>
    </w:p>
    <w:p w14:paraId="27996FA1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Feature</w:t>
      </w:r>
      <w:proofErr w:type="gramEnd"/>
      <w:r w:rsidRPr="002A5EE0">
        <w:rPr>
          <w:lang w:val="en-IN"/>
        </w:rPr>
        <w:t xml:space="preserve"> Name: Live Alert System (Pressure Point, Contradiction, Coverage Gap) </w:t>
      </w:r>
    </w:p>
    <w:p w14:paraId="445C3799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Both</w:t>
      </w:r>
      <w:proofErr w:type="gramEnd"/>
      <w:r w:rsidRPr="002A5EE0">
        <w:rPr>
          <w:lang w:val="en-IN"/>
        </w:rPr>
        <w:t xml:space="preserve"> </w:t>
      </w:r>
    </w:p>
    <w:p w14:paraId="20CDC6B2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AI</w:t>
      </w:r>
      <w:proofErr w:type="gramEnd"/>
      <w:r w:rsidRPr="002A5EE0">
        <w:rPr>
          <w:lang w:val="en-IN"/>
        </w:rPr>
        <w:t xml:space="preserve"> Tools: Claude, GPT-4. Prompt: </w:t>
      </w:r>
      <w:proofErr w:type="spellStart"/>
      <w:r w:rsidRPr="002A5EE0">
        <w:rPr>
          <w:lang w:val="en-IN"/>
        </w:rPr>
        <w:t>Analyze</w:t>
      </w:r>
      <w:proofErr w:type="spellEnd"/>
      <w:r w:rsidRPr="002A5EE0">
        <w:rPr>
          <w:lang w:val="en-IN"/>
        </w:rPr>
        <w:t xml:space="preserve"> transcript chunks for shallow answers, contradictions vs resume claims, and uncovered competency topics. Output: </w:t>
      </w:r>
      <w:r w:rsidRPr="002A5EE0">
        <w:rPr>
          <w:lang w:val="en-IN"/>
        </w:rPr>
        <w:lastRenderedPageBreak/>
        <w:t>agent/</w:t>
      </w:r>
      <w:proofErr w:type="spellStart"/>
      <w:r w:rsidRPr="002A5EE0">
        <w:rPr>
          <w:lang w:val="en-IN"/>
        </w:rPr>
        <w:t>analyzers</w:t>
      </w:r>
      <w:proofErr w:type="spellEnd"/>
      <w:r w:rsidRPr="002A5EE0">
        <w:rPr>
          <w:lang w:val="en-IN"/>
        </w:rPr>
        <w:t xml:space="preserve">/. Modification: Alerts dispatched via WebSocket to overlay, Telegram, and WhatsApp simultaneously. </w:t>
      </w:r>
    </w:p>
    <w:p w14:paraId="114C538A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Feature</w:t>
      </w:r>
      <w:proofErr w:type="gramEnd"/>
      <w:r w:rsidRPr="002A5EE0">
        <w:rPr>
          <w:lang w:val="en-IN"/>
        </w:rPr>
        <w:t xml:space="preserve"> Name: Post-Session PDF Report </w:t>
      </w:r>
    </w:p>
    <w:p w14:paraId="382D8370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Both</w:t>
      </w:r>
      <w:proofErr w:type="gramEnd"/>
      <w:r w:rsidRPr="002A5EE0">
        <w:rPr>
          <w:lang w:val="en-IN"/>
        </w:rPr>
        <w:t xml:space="preserve"> </w:t>
      </w:r>
    </w:p>
    <w:p w14:paraId="45184344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AI</w:t>
      </w:r>
      <w:proofErr w:type="gramEnd"/>
      <w:r w:rsidRPr="002A5EE0">
        <w:rPr>
          <w:lang w:val="en-IN"/>
        </w:rPr>
        <w:t xml:space="preserve"> Tools: Claude. Prompt: Generate a structured PDF with integrity score, radar chart, red flags, coverage checklist, and full transcript. Output: scoring/pdf-report.py, scoring/radar-chart.py, scoring/integrity-score.py. Modification: Auto-triggered on 90s silence via HEARTBEAT Trigger 3. </w:t>
      </w:r>
    </w:p>
    <w:p w14:paraId="4ED970E7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Feature</w:t>
      </w:r>
      <w:proofErr w:type="gramEnd"/>
      <w:r w:rsidRPr="002A5EE0">
        <w:rPr>
          <w:lang w:val="en-IN"/>
        </w:rPr>
        <w:t xml:space="preserve"> Name: Multi-Interface Support (Terminal, Telegram, WhatsApp) </w:t>
      </w:r>
    </w:p>
    <w:p w14:paraId="06CD28A9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Both</w:t>
      </w:r>
      <w:proofErr w:type="gramEnd"/>
      <w:r w:rsidRPr="002A5EE0">
        <w:rPr>
          <w:lang w:val="en-IN"/>
        </w:rPr>
        <w:t xml:space="preserve"> </w:t>
      </w:r>
    </w:p>
    <w:p w14:paraId="079D8D9A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AI</w:t>
      </w:r>
      <w:proofErr w:type="gramEnd"/>
      <w:r w:rsidRPr="002A5EE0">
        <w:rPr>
          <w:lang w:val="en-IN"/>
        </w:rPr>
        <w:t xml:space="preserve"> Tools: Claude, Antigravity. Prompt: Build three interfaces sharing one backend — Python CLI with rich, Telegram bot, WhatsApp bot via Twilio. Output: interfaces/terminal/cli.py, interfaces/telegram/bot.py, interfaces/</w:t>
      </w:r>
      <w:proofErr w:type="spellStart"/>
      <w:r w:rsidRPr="002A5EE0">
        <w:rPr>
          <w:lang w:val="en-IN"/>
        </w:rPr>
        <w:t>whatsapp</w:t>
      </w:r>
      <w:proofErr w:type="spellEnd"/>
      <w:r w:rsidRPr="002A5EE0">
        <w:rPr>
          <w:lang w:val="en-IN"/>
        </w:rPr>
        <w:t xml:space="preserve">/bot.py. Modification: All three listen to same WebSocket for live alerts and session events. </w:t>
      </w:r>
    </w:p>
    <w:p w14:paraId="424DF4E2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Feature</w:t>
      </w:r>
      <w:proofErr w:type="gramEnd"/>
      <w:r w:rsidRPr="002A5EE0">
        <w:rPr>
          <w:lang w:val="en-IN"/>
        </w:rPr>
        <w:t xml:space="preserve"> Name: Overlay UI </w:t>
      </w:r>
    </w:p>
    <w:p w14:paraId="43B854D3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Both</w:t>
      </w:r>
      <w:proofErr w:type="gramEnd"/>
      <w:r w:rsidRPr="002A5EE0">
        <w:rPr>
          <w:lang w:val="en-IN"/>
        </w:rPr>
        <w:t xml:space="preserve"> </w:t>
      </w:r>
    </w:p>
    <w:p w14:paraId="119AEA83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AI</w:t>
      </w:r>
      <w:proofErr w:type="gramEnd"/>
      <w:r w:rsidRPr="002A5EE0">
        <w:rPr>
          <w:lang w:val="en-IN"/>
        </w:rPr>
        <w:t xml:space="preserve"> Tools: Claude. Prompt: Build a floating dark-mode overlay that shows questions, live alerts, session timer, and handles resume upload. Output: interfaces/overlay/index.html. Modification: Fixed End Session clear bug, fixed new resume not clearing old questions bug. </w:t>
      </w:r>
    </w:p>
    <w:p w14:paraId="7F235E7B" w14:textId="77777777" w:rsidR="002A5EE0" w:rsidRPr="002A5EE0" w:rsidRDefault="002A5EE0" w:rsidP="002A5EE0">
      <w:pPr>
        <w:rPr>
          <w:lang w:val="en-IN"/>
        </w:rPr>
      </w:pPr>
      <w:proofErr w:type="gramStart"/>
      <w:r w:rsidRPr="002A5EE0">
        <w:rPr>
          <w:lang w:val="en-IN"/>
        </w:rPr>
        <w:t>  Ethical</w:t>
      </w:r>
      <w:proofErr w:type="gramEnd"/>
      <w:r w:rsidRPr="002A5EE0">
        <w:rPr>
          <w:lang w:val="en-IN"/>
        </w:rPr>
        <w:t xml:space="preserve"> &amp; Compliance Confirmation AI usage complies with guidelines and policies: </w:t>
      </w:r>
      <w:proofErr w:type="gramStart"/>
      <w:r w:rsidRPr="002A5EE0">
        <w:rPr>
          <w:lang w:val="en-IN"/>
        </w:rPr>
        <w:t>Yes</w:t>
      </w:r>
      <w:proofErr w:type="gramEnd"/>
      <w:r w:rsidRPr="002A5EE0">
        <w:rPr>
          <w:lang w:val="en-IN"/>
        </w:rPr>
        <w:t xml:space="preserve"> No proprietary or copyrighted data misused: I Agree </w:t>
      </w:r>
    </w:p>
    <w:p w14:paraId="4AAFC01F" w14:textId="27219A3B" w:rsidR="00A127C4" w:rsidRDefault="002A5EE0" w:rsidP="002A5EE0">
      <w:proofErr w:type="gramStart"/>
      <w:r w:rsidRPr="002A5EE0">
        <w:rPr>
          <w:lang w:val="en-IN"/>
        </w:rPr>
        <w:t>  Declaration</w:t>
      </w:r>
      <w:proofErr w:type="gramEnd"/>
      <w:r w:rsidRPr="002A5EE0">
        <w:rPr>
          <w:lang w:val="en-IN"/>
        </w:rPr>
        <w:t xml:space="preserve"> &amp; Sign-Off Name of Team Representative: __</w:t>
      </w:r>
      <w:r>
        <w:rPr>
          <w:lang w:val="en-IN"/>
        </w:rPr>
        <w:t xml:space="preserve">PRINCE SINGH </w:t>
      </w:r>
      <w:r w:rsidRPr="002A5EE0">
        <w:rPr>
          <w:lang w:val="en-IN"/>
        </w:rPr>
        <w:t>______________ Role: _______</w:t>
      </w:r>
      <w:r>
        <w:rPr>
          <w:lang w:val="en-IN"/>
        </w:rPr>
        <w:t xml:space="preserve">LEADER </w:t>
      </w:r>
      <w:r w:rsidRPr="002A5EE0">
        <w:rPr>
          <w:lang w:val="en-IN"/>
        </w:rPr>
        <w:t>_________ Signature: ________________ Date: 08/05/2026</w:t>
      </w:r>
    </w:p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763531">
    <w:abstractNumId w:val="8"/>
  </w:num>
  <w:num w:numId="2" w16cid:durableId="305428885">
    <w:abstractNumId w:val="6"/>
  </w:num>
  <w:num w:numId="3" w16cid:durableId="170922163">
    <w:abstractNumId w:val="5"/>
  </w:num>
  <w:num w:numId="4" w16cid:durableId="1635869845">
    <w:abstractNumId w:val="4"/>
  </w:num>
  <w:num w:numId="5" w16cid:durableId="1091853802">
    <w:abstractNumId w:val="7"/>
  </w:num>
  <w:num w:numId="6" w16cid:durableId="989939195">
    <w:abstractNumId w:val="3"/>
  </w:num>
  <w:num w:numId="7" w16cid:durableId="589119391">
    <w:abstractNumId w:val="2"/>
  </w:num>
  <w:num w:numId="8" w16cid:durableId="762339199">
    <w:abstractNumId w:val="1"/>
  </w:num>
  <w:num w:numId="9" w16cid:durableId="41112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2A5EE0"/>
    <w:rsid w:val="00326F90"/>
    <w:rsid w:val="004A7C29"/>
    <w:rsid w:val="004E57A2"/>
    <w:rsid w:val="00635C1D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prince.singh21@outlook.com</cp:lastModifiedBy>
  <cp:revision>2</cp:revision>
  <dcterms:created xsi:type="dcterms:W3CDTF">2026-05-08T17:45:00Z</dcterms:created>
  <dcterms:modified xsi:type="dcterms:W3CDTF">2026-05-08T17:45:00Z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